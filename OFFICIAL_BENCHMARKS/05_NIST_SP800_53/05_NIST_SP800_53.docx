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2026-10-02T10:29:15.815775Z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8faa625146a6e95c0ff6e6659a3a1cf50102dc5186cd96b8c68b23cebfe69690 |</w:t>
      </w:r>
    </w:p>
    <w:p>
      <w:r>
        <w:t>| Timestamp UTC | 2026-10-02T10:29:15.815775Z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
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2026-10-02T10:29:19.777618Z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26eaae951d11efea5a611198bd2790e28cc9b205223827ebb70f51d325c11433 |</w:t>
      </w:r>
    </w:p>
    <w:p>
      <w:r>
        <w:t>| Timestamp UTC | 2026-10-02T10:29:19.777618Z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
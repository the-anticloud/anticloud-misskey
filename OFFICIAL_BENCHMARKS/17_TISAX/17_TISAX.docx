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2026-10-02T10:29:23.687246Z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c998de33225a75d63d4da98d772a8fe17ee37773f5a664dbbdf11c312affd15b |</w:t>
      </w:r>
    </w:p>
    <w:p>
      <w:r>
        <w:t>| Timestamp UTC | 2026-10-02T10:29:23.687246Z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
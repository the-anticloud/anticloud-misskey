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2026-10-02T10:29:17.062712Z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a2dd6412a00168beb1bf4ed1781a8b57c73ed7f7cce69ee13f5109a719ad5fc9 |</w:t>
      </w:r>
    </w:p>
    <w:p>
      <w:r>
        <w:t>| Timestamp UTC | 2026-10-02T10:29:17.062712Z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
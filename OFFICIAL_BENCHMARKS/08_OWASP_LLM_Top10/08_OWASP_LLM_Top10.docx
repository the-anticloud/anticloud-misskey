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2026-10-02T10:29:17.571542Z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0c6660222ceeb20e15741f4c23f5d8c28aab2186ab96005f03e17b4a3531f7cf |</w:t>
      </w:r>
    </w:p>
    <w:p>
      <w:r>
        <w:t>| Timestamp UTC | 2026-10-02T10:29:17.571542Z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
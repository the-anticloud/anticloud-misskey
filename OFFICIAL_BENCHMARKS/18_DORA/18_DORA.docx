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2026-10-02T10:29:24.307017Z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c89b241e18276d79e40b1a0a1faa8c89868b8d29cc561f9394db295090d7bed9 |</w:t>
      </w:r>
    </w:p>
    <w:p>
      <w:r>
        <w:t>| Timestamp UTC | 2026-10-02T10:29:24.307017Z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
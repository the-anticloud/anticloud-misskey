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MISSKEY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./misskey_binary \</w:t>
      </w:r>
    </w:p>
    <w:p>
      <w:r>
        <w:t>--manifest ./misskey_build_manifest.json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
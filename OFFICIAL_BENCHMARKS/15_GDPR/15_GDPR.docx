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2026-10-02T10:29:22.389008Z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cedb51583a34540babd462a07f2925a0b65ba541a5b6894c8d535b5c5b78ca29 |</w:t>
      </w:r>
    </w:p>
    <w:p>
      <w:r>
        <w:t>| Timestamp UTC | 2026-10-02T10:29:22.389008Z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
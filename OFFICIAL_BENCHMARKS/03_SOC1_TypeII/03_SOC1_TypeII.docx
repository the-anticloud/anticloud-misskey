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2026-10-02T10:29:14.541294Z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7c06fba781f1b06984a06122ced6c160b12d5dec0cb5d28e45e156387679ea67 |</w:t>
      </w:r>
    </w:p>
    <w:p>
      <w:r>
        <w:t>| Timestamp UTC | 2026-10-02T10:29:14.541294Z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
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2026-10-02T10:29:28.747568Z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98243bec7049d52f44bcd79d56039184a9d41197a0d7caa88816ea161e57998b |</w:t>
      </w:r>
    </w:p>
    <w:p>
      <w:r>
        <w:t>| Timestamp UTC | 2026-10-02T10:29:28.747568Z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
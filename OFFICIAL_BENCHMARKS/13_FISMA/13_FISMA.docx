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2026-10-02T10:29:21.051103Z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12151039c3cb206c2608469373883ebe28753820f2917da7aec85689127c67ab |</w:t>
      </w:r>
    </w:p>
    <w:p>
      <w:r>
        <w:t>| Timestamp UTC | 2026-10-02T10:29:21.051103Z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
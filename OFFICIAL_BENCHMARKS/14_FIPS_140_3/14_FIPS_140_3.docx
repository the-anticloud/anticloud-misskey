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2026-10-02T10:29:21.779229Z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ff934935cc17f0dcad5398a25a7374d50470503446aecf75a0e0ec14de7b54d9 |</w:t>
      </w:r>
    </w:p>
    <w:p>
      <w:r>
        <w:t>| Timestamp UTC | 2026-10-02T10:29:21.779229Z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
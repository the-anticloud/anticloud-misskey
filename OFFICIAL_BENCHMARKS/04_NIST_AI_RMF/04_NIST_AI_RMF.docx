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2026-10-02T10:29:15.232919Z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73b434f47c20bf03b6cf9a7414d0f7d57c6242af25546285f4c657e62f6df012 |</w:t>
      </w:r>
    </w:p>
    <w:p>
      <w:r>
        <w:t>| Timestamp UTC | 2026-10-02T10:29:15.232919Z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
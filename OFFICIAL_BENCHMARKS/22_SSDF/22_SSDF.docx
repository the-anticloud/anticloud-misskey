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2026-10-02T10:29:26.811025Z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7913ce2748a45e4ae363574fd900550a505ffaf1010424901480568fdd28a372 |</w:t>
      </w:r>
    </w:p>
    <w:p>
      <w:r>
        <w:t>| Timestamp UTC | 2026-10-02T10:29:26.811025Z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
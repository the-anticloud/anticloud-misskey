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2026-10-02T10:29:13.955777Z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ac694fdf981470c3464b372a2ff3ba45df13d35811ce91eb59f8bb2d267d3d06 |</w:t>
      </w:r>
    </w:p>
    <w:p>
      <w:r>
        <w:t>| Timestamp UTC | 2026-10-02T10:29:13.955777Z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
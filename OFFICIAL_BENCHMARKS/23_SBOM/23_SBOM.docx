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2026-10-02T10:29:27.346949Z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d0619f0436fd2eaec2695503f8578f25191b2447bf4e0a9c7956aa7dbe7f3737 |</w:t>
      </w:r>
    </w:p>
    <w:p>
      <w:r>
        <w:t>| Timestamp UTC | 2026-10-02T10:29:27.346949Z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
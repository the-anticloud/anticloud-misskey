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2026-10-02T10:29:13.274427Z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9f19d7a4d062d303fd4161e314371ad9d27fc7a18144f68d686d69efba0ef49a |</w:t>
      </w:r>
    </w:p>
    <w:p>
      <w:r>
        <w:t>| Timestamp UTC | 2026-10-02T10:29:13.274427Z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
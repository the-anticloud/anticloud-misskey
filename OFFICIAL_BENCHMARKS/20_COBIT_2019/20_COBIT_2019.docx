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2026-10-02T10:29:25.496263Z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b03af36a06cd7ab759bd3f643c9e298fde545f2fa69911f07768e4a153c4a254 |</w:t>
      </w:r>
    </w:p>
    <w:p>
      <w:r>
        <w:t>| Timestamp UTC | 2026-10-02T10:29:25.496263Z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
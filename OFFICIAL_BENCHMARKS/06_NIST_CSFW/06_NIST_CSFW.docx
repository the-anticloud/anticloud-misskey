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2026-10-02T10:29:16.624831Z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c50dcdcc39aae5abaa8634dfab4c918726065d2e3d7daf8189eb524a4184a11f |</w:t>
      </w:r>
    </w:p>
    <w:p>
      <w:r>
        <w:t>| Timestamp UTC | 2026-10-02T10:29:16.624831Z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
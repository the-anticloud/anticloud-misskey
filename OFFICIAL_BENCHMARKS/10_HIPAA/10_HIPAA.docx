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2026-10-02T10:29:19.239941Z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cb6ef89b329373e9f278c332a9d173e691cb6e256dde96564a15200c81722651 |</w:t>
      </w:r>
    </w:p>
    <w:p>
      <w:r>
        <w:t>| Timestamp UTC | 2026-10-02T10:29:19.239941Z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
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2026-10-02T10:29:26.140446Z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d8815e643607bfae670eff5d39b2f99f137e21b7eafcf237718cad7c49603ce7 |</w:t>
      </w:r>
    </w:p>
    <w:p>
      <w:r>
        <w:t>| Timestamp UTC | 2026-10-02T10:29:26.140446Z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
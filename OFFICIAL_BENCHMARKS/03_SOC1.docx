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MISSKEY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MISSKEY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MISSKEY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
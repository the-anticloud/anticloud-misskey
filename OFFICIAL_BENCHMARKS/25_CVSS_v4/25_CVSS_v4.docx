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2026-10-02T10:29:28.338372Z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43b140a1c06d2f4efaa484be499cf684144531d1dc8b53ac7c5fd20cb11a010f |</w:t>
      </w:r>
    </w:p>
    <w:p>
      <w:r>
        <w:t>| Timestamp UTC | 2026-10-02T10:29:28.338372Z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
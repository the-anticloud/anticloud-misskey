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2026-10-02T10:29:20.370355Z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e966910b02396d4892becd9b62d29e60b6ff68f420e4f653547842899326a59f |</w:t>
      </w:r>
    </w:p>
    <w:p>
      <w:r>
        <w:t>| Timestamp UTC | 2026-10-02T10:29:20.370355Z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
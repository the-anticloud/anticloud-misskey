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2026-10-02T10:29:18.237848Z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51d91f897a77836ef6064390ee31c4a2710b24fee8149864cb8fc32e0da7190d |</w:t>
      </w:r>
    </w:p>
    <w:p>
      <w:r>
        <w:t>| Timestamp UTC | 2026-10-02T10:29:18.237848Z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
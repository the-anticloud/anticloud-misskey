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2026-10-02T10:29:27.647693Z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65a43b8df461458f28b84068d75d1b4ffadbee16e45e9ce55df73a38a6c6b72b |</w:t>
      </w:r>
    </w:p>
    <w:p>
      <w:r>
        <w:t>| Timestamp UTC | 2026-10-02T10:29:27.647693Z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
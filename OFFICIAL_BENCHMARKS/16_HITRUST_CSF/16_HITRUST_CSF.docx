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2026-10-02T10:29:22.901291Z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5caf3c1ae3b629b6197e802535abe6685dcabd73dbb72ed519c795a5664b7bb1 |</w:t>
      </w:r>
    </w:p>
    <w:p>
      <w:r>
        <w:t>| Timestamp UTC | 2026-10-02T10:29:22.901291Z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